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48B841" w14:textId="77777777" w:rsidR="00B02145" w:rsidRDefault="00000000">
      <w:pPr>
        <w:jc w:val="center"/>
      </w:pPr>
      <w:r>
        <w:rPr>
          <w:b/>
          <w:sz w:val="36"/>
        </w:rPr>
        <w:t>MARVEL HOLIDAYS</w:t>
      </w:r>
    </w:p>
    <w:p w14:paraId="7FD13E25" w14:textId="77777777" w:rsidR="00B02145" w:rsidRDefault="00000000">
      <w:pPr>
        <w:jc w:val="center"/>
      </w:pPr>
      <w:r>
        <w:rPr>
          <w:b/>
          <w:sz w:val="30"/>
        </w:rPr>
        <w:t>TERMS &amp; CONDITIONS</w:t>
      </w:r>
    </w:p>
    <w:p w14:paraId="4B1D86E5" w14:textId="77777777" w:rsidR="00B02145" w:rsidRDefault="00000000">
      <w:r>
        <w:t>These Terms &amp; Conditions govern the use of the Marvel Holidays website and the services provided by Marvel Holidays. By submitting an enquiry, requesting a quotation, making a booking, or using our services, you acknowledge that you have read, understood and agreed to these Terms &amp; Conditions.</w:t>
      </w:r>
    </w:p>
    <w:p w14:paraId="46CCE372" w14:textId="77777777" w:rsidR="00B02145" w:rsidRDefault="00000000">
      <w:r>
        <w:rPr>
          <w:b/>
          <w:sz w:val="23"/>
        </w:rPr>
        <w:t>1. About Marvel Holidays</w:t>
      </w:r>
    </w:p>
    <w:p w14:paraId="3D3E679A" w14:textId="77777777" w:rsidR="00B02145" w:rsidRDefault="00000000">
      <w:pPr>
        <w:spacing w:after="100" w:line="259" w:lineRule="auto"/>
      </w:pPr>
      <w:r>
        <w:t>Marvel Holidays is a travel service provider offering holiday packages, customized travel planning, domestic and international tours, honeymoon packages, family holidays, group tours, pilgrimage tours, visa assistance and related travel support.</w:t>
      </w:r>
    </w:p>
    <w:p w14:paraId="1E195AF6" w14:textId="77777777" w:rsidR="00B02145" w:rsidRDefault="00B02145">
      <w:pPr>
        <w:spacing w:after="100" w:line="259" w:lineRule="auto"/>
      </w:pPr>
    </w:p>
    <w:p w14:paraId="4DC344F1" w14:textId="77777777" w:rsidR="00B02145" w:rsidRDefault="00000000">
      <w:pPr>
        <w:spacing w:after="100" w:line="259" w:lineRule="auto"/>
      </w:pPr>
      <w:r>
        <w:t>Marvel Holidays may arrange or coordinate travel services through airlines, hotels, transport operators, tour operators, activity providers, destination management companies, visa service providers and other third-party suppliers.</w:t>
      </w:r>
    </w:p>
    <w:p w14:paraId="5738A685" w14:textId="77777777" w:rsidR="00B02145" w:rsidRDefault="00000000">
      <w:r>
        <w:rPr>
          <w:b/>
          <w:sz w:val="23"/>
        </w:rPr>
        <w:t>2. Website Information</w:t>
      </w:r>
    </w:p>
    <w:p w14:paraId="33591568" w14:textId="77777777" w:rsidR="00B02145" w:rsidRDefault="00000000">
      <w:pPr>
        <w:spacing w:after="100" w:line="259" w:lineRule="auto"/>
      </w:pPr>
      <w:r>
        <w:t>Information published on the website is provided for general travel planning and enquiry purposes. Package details, itineraries, photographs, destinations, prices, inclusions, exclusions, availability and other information may change based on supplier availability, seasonality, government regulations, operational conditions and other circumstances.</w:t>
      </w:r>
    </w:p>
    <w:p w14:paraId="7B970F7E" w14:textId="77777777" w:rsidR="00B02145" w:rsidRDefault="00B02145">
      <w:pPr>
        <w:spacing w:after="100" w:line="259" w:lineRule="auto"/>
      </w:pPr>
    </w:p>
    <w:p w14:paraId="6D3A575F" w14:textId="77777777" w:rsidR="00B02145" w:rsidRDefault="00000000">
      <w:pPr>
        <w:spacing w:after="100" w:line="259" w:lineRule="auto"/>
      </w:pPr>
      <w:r>
        <w:t>Website content does not constitute a guarantee that any particular service, hotel, room category, activity, route or itinerary will be available at the time of booking.</w:t>
      </w:r>
    </w:p>
    <w:p w14:paraId="7236C86D" w14:textId="77777777" w:rsidR="00B02145" w:rsidRDefault="00000000">
      <w:r>
        <w:rPr>
          <w:b/>
          <w:sz w:val="23"/>
        </w:rPr>
        <w:t>3. Enquiries and Quotations</w:t>
      </w:r>
    </w:p>
    <w:p w14:paraId="3AB3F39C" w14:textId="77777777" w:rsidR="00B02145" w:rsidRDefault="00000000">
      <w:pPr>
        <w:spacing w:after="100" w:line="259" w:lineRule="auto"/>
      </w:pPr>
      <w:r>
        <w:t>Submitting an enquiry does not constitute a confirmed booking.</w:t>
      </w:r>
    </w:p>
    <w:p w14:paraId="249584CF" w14:textId="77777777" w:rsidR="00B02145" w:rsidRDefault="00B02145">
      <w:pPr>
        <w:spacing w:after="100" w:line="259" w:lineRule="auto"/>
      </w:pPr>
    </w:p>
    <w:p w14:paraId="1714CA93" w14:textId="77777777" w:rsidR="00B02145" w:rsidRDefault="00000000">
      <w:pPr>
        <w:spacing w:after="100" w:line="259" w:lineRule="auto"/>
      </w:pPr>
      <w:r>
        <w:t>All quotations are subject to availability and may change until the booking is confirmed and the applicable payment is received. A quotation may have a stated validity period. If no validity period is stated, the quotation should be treated as subject to change without prior notice.</w:t>
      </w:r>
    </w:p>
    <w:p w14:paraId="13AC26EC" w14:textId="77777777" w:rsidR="00B02145" w:rsidRDefault="00B02145">
      <w:pPr>
        <w:spacing w:after="100" w:line="259" w:lineRule="auto"/>
      </w:pPr>
    </w:p>
    <w:p w14:paraId="4E5DE414" w14:textId="77777777" w:rsidR="00B02145" w:rsidRDefault="00000000">
      <w:pPr>
        <w:spacing w:after="100" w:line="259" w:lineRule="auto"/>
      </w:pPr>
      <w:r>
        <w:t>Any special request, upgrade, room preference, meal request, transportation request or other requirement is subject to confirmation by the relevant service provider.</w:t>
      </w:r>
    </w:p>
    <w:p w14:paraId="0303C3E3" w14:textId="77777777" w:rsidR="00B02145" w:rsidRDefault="00000000">
      <w:r>
        <w:rPr>
          <w:b/>
          <w:sz w:val="23"/>
        </w:rPr>
        <w:t>4. Booking Confirmation</w:t>
      </w:r>
    </w:p>
    <w:p w14:paraId="427E8F2A" w14:textId="77777777" w:rsidR="00B02145" w:rsidRDefault="00000000">
      <w:pPr>
        <w:spacing w:after="100" w:line="259" w:lineRule="auto"/>
      </w:pPr>
      <w:r>
        <w:t>A booking will be considered confirmed only after Marvel Holidays has received the required payment and issued a booking confirmation or other written confirmation.</w:t>
      </w:r>
    </w:p>
    <w:p w14:paraId="0C4724D7" w14:textId="77777777" w:rsidR="00B02145" w:rsidRDefault="00B02145">
      <w:pPr>
        <w:spacing w:after="100" w:line="259" w:lineRule="auto"/>
      </w:pPr>
    </w:p>
    <w:p w14:paraId="205D09C6" w14:textId="77777777" w:rsidR="00B02145" w:rsidRDefault="00000000">
      <w:pPr>
        <w:spacing w:after="100" w:line="259" w:lineRule="auto"/>
      </w:pPr>
      <w:r>
        <w:t>Payment of an advance does not automatically guarantee every requested service unless the service has been confirmed in writing.</w:t>
      </w:r>
    </w:p>
    <w:p w14:paraId="2C4CB737" w14:textId="77777777" w:rsidR="00B02145" w:rsidRDefault="00B02145">
      <w:pPr>
        <w:spacing w:after="100" w:line="259" w:lineRule="auto"/>
      </w:pPr>
    </w:p>
    <w:p w14:paraId="161D7AFF" w14:textId="77777777" w:rsidR="00B02145" w:rsidRDefault="00000000">
      <w:pPr>
        <w:spacing w:after="100" w:line="259" w:lineRule="auto"/>
      </w:pPr>
      <w:r>
        <w:lastRenderedPageBreak/>
        <w:t>Customers are responsible for checking the booking confirmation, names, dates, destinations, room details, inclusions and other booking information immediately after receipt and reporting any discrepancy promptly.</w:t>
      </w:r>
    </w:p>
    <w:p w14:paraId="04043D17" w14:textId="77777777" w:rsidR="00B02145" w:rsidRDefault="00000000">
      <w:r>
        <w:rPr>
          <w:b/>
          <w:sz w:val="23"/>
        </w:rPr>
        <w:t>5. Prices and Payments</w:t>
      </w:r>
    </w:p>
    <w:p w14:paraId="31A85487" w14:textId="77777777" w:rsidR="00B02145" w:rsidRDefault="00000000">
      <w:pPr>
        <w:spacing w:after="100" w:line="259" w:lineRule="auto"/>
      </w:pPr>
      <w:r>
        <w:t>Package prices are based on the inclusions stated in the quotation or booking confirmation. Prices may vary due to changes in airline fares, hotel rates, exchange rates, taxes, government charges, fuel surcharges, supplier rates, seasonal pricing or other applicable costs.</w:t>
      </w:r>
    </w:p>
    <w:p w14:paraId="21BF8939" w14:textId="77777777" w:rsidR="00B02145" w:rsidRDefault="00B02145">
      <w:pPr>
        <w:spacing w:after="100" w:line="259" w:lineRule="auto"/>
      </w:pPr>
    </w:p>
    <w:p w14:paraId="4C0022CD" w14:textId="77777777" w:rsidR="00B02145" w:rsidRDefault="00000000">
      <w:pPr>
        <w:spacing w:after="100" w:line="259" w:lineRule="auto"/>
      </w:pPr>
      <w:r>
        <w:t>The customer must make payments according to the payment schedule communicated by Marvel Holidays. A booking may be cancelled or released by a supplier if the required payment is not received within the specified time.</w:t>
      </w:r>
    </w:p>
    <w:p w14:paraId="3C43FD2C" w14:textId="77777777" w:rsidR="00B02145" w:rsidRDefault="00B02145">
      <w:pPr>
        <w:spacing w:after="100" w:line="259" w:lineRule="auto"/>
      </w:pPr>
    </w:p>
    <w:p w14:paraId="17544DA4" w14:textId="77777777" w:rsidR="00B02145" w:rsidRDefault="00000000">
      <w:pPr>
        <w:spacing w:after="100" w:line="259" w:lineRule="auto"/>
      </w:pPr>
      <w:r>
        <w:t>Unless expressly stated otherwise, personal expenses, optional activities, meals not listed as included, tips, porterage, travel insurance, visa fees, taxes or charges not specifically included in the quotation are payable by the customer.</w:t>
      </w:r>
    </w:p>
    <w:p w14:paraId="18333917" w14:textId="77777777" w:rsidR="00B02145" w:rsidRDefault="00000000">
      <w:r>
        <w:rPr>
          <w:b/>
          <w:sz w:val="23"/>
        </w:rPr>
        <w:t>6. Holiday Packages and Itineraries</w:t>
      </w:r>
    </w:p>
    <w:p w14:paraId="0021D6CA" w14:textId="77777777" w:rsidR="00B02145" w:rsidRDefault="00000000">
      <w:pPr>
        <w:spacing w:after="100" w:line="259" w:lineRule="auto"/>
      </w:pPr>
      <w:r>
        <w:t>Itineraries are planned based on the information available at the time of quotation. The sequence of sightseeing, activities, transportation or accommodation may be changed when reasonably necessary due to weather, traffic, local conditions, operational requirements, supplier changes, government restrictions or other circumstances.</w:t>
      </w:r>
    </w:p>
    <w:p w14:paraId="2D39B609" w14:textId="77777777" w:rsidR="00B02145" w:rsidRDefault="00B02145">
      <w:pPr>
        <w:spacing w:after="100" w:line="259" w:lineRule="auto"/>
      </w:pPr>
    </w:p>
    <w:p w14:paraId="1A094905" w14:textId="77777777" w:rsidR="00B02145" w:rsidRDefault="00000000">
      <w:pPr>
        <w:spacing w:after="100" w:line="259" w:lineRule="auto"/>
      </w:pPr>
      <w:r>
        <w:t>Any alternative arrangement will be communicated where reasonably practicable. Marvel Holidays will endeavour to maintain the overall travel experience and agreed inclusions, subject to availability and circumstances beyond its control.</w:t>
      </w:r>
    </w:p>
    <w:p w14:paraId="71430D32" w14:textId="77777777" w:rsidR="00B02145" w:rsidRDefault="00000000">
      <w:r>
        <w:rPr>
          <w:b/>
          <w:sz w:val="23"/>
        </w:rPr>
        <w:t>7. Flights and Airline Services</w:t>
      </w:r>
    </w:p>
    <w:p w14:paraId="345E22D6" w14:textId="77777777" w:rsidR="00B02145" w:rsidRDefault="00000000">
      <w:pPr>
        <w:spacing w:after="100" w:line="259" w:lineRule="auto"/>
      </w:pPr>
      <w:r>
        <w:t>Marvel Holidays does not represent that flight booking is available directly through the website unless a specific booking facility is expressly provided.</w:t>
      </w:r>
    </w:p>
    <w:p w14:paraId="1A6B4655" w14:textId="77777777" w:rsidR="00B02145" w:rsidRDefault="00B02145">
      <w:pPr>
        <w:spacing w:after="100" w:line="259" w:lineRule="auto"/>
      </w:pPr>
    </w:p>
    <w:p w14:paraId="2075F582" w14:textId="77777777" w:rsidR="00B02145" w:rsidRDefault="00000000">
      <w:pPr>
        <w:spacing w:after="100" w:line="259" w:lineRule="auto"/>
      </w:pPr>
      <w:r>
        <w:t>Where flight arrangements are requested through Marvel Holidays, the booking is subject to the applicable airline's fare rules, baggage rules, schedules, cancellation conditions, rescheduling rules and other terms.</w:t>
      </w:r>
    </w:p>
    <w:p w14:paraId="685852C4" w14:textId="77777777" w:rsidR="00B02145" w:rsidRDefault="00B02145">
      <w:pPr>
        <w:spacing w:after="100" w:line="259" w:lineRule="auto"/>
      </w:pPr>
    </w:p>
    <w:p w14:paraId="1F6C218A" w14:textId="77777777" w:rsidR="00B02145" w:rsidRDefault="00000000">
      <w:pPr>
        <w:spacing w:after="100" w:line="259" w:lineRule="auto"/>
      </w:pPr>
      <w:r>
        <w:t>Flight schedules may be changed, delayed or cancelled by airlines. Such matters are governed by the airline's policies and applicable regulations.</w:t>
      </w:r>
    </w:p>
    <w:p w14:paraId="124F7A09" w14:textId="77777777" w:rsidR="00B02145" w:rsidRDefault="00000000">
      <w:r>
        <w:rPr>
          <w:b/>
          <w:sz w:val="23"/>
        </w:rPr>
        <w:t>8. Hotels and Accommodation</w:t>
      </w:r>
    </w:p>
    <w:p w14:paraId="0E096904" w14:textId="77777777" w:rsidR="00B02145" w:rsidRDefault="00000000">
      <w:pPr>
        <w:spacing w:after="100" w:line="259" w:lineRule="auto"/>
      </w:pPr>
      <w:r>
        <w:t>Hotel accommodation is subject to availability and confirmation. Hotel photographs and descriptions are intended to provide general information and may not represent the exact room, view or facilities allocated to the customer.</w:t>
      </w:r>
    </w:p>
    <w:p w14:paraId="1A0E6558" w14:textId="77777777" w:rsidR="00B02145" w:rsidRDefault="00B02145">
      <w:pPr>
        <w:spacing w:after="100" w:line="259" w:lineRule="auto"/>
      </w:pPr>
    </w:p>
    <w:p w14:paraId="35529EDC" w14:textId="77777777" w:rsidR="00B02145" w:rsidRDefault="00000000">
      <w:pPr>
        <w:spacing w:after="100" w:line="259" w:lineRule="auto"/>
      </w:pPr>
      <w:r>
        <w:t>Hotel check-in/check-out times, security deposits, identification requirements, local taxes, resort fees, extra beds, meals and other hotel policies are determined by the respective property.</w:t>
      </w:r>
    </w:p>
    <w:p w14:paraId="3DA5391C" w14:textId="77777777" w:rsidR="00B02145" w:rsidRDefault="00B02145">
      <w:pPr>
        <w:spacing w:after="100" w:line="259" w:lineRule="auto"/>
      </w:pPr>
    </w:p>
    <w:p w14:paraId="068CC330" w14:textId="77777777" w:rsidR="00B02145" w:rsidRDefault="00000000">
      <w:pPr>
        <w:spacing w:after="100" w:line="259" w:lineRule="auto"/>
      </w:pPr>
      <w:r>
        <w:lastRenderedPageBreak/>
        <w:t>Any hotel change requested by the customer may result in additional charges and supplier cancellation or amendment fees.</w:t>
      </w:r>
    </w:p>
    <w:p w14:paraId="6128BE02" w14:textId="77777777" w:rsidR="00B02145" w:rsidRDefault="00000000">
      <w:r>
        <w:rPr>
          <w:b/>
          <w:sz w:val="23"/>
        </w:rPr>
        <w:t>9. Transportation and Activities</w:t>
      </w:r>
    </w:p>
    <w:p w14:paraId="730E4E0E" w14:textId="77777777" w:rsidR="00B02145" w:rsidRDefault="00000000">
      <w:pPr>
        <w:spacing w:after="100" w:line="259" w:lineRule="auto"/>
      </w:pPr>
      <w:r>
        <w:t>Transfers, vehicles, sightseeing, excursions and activities are subject to supplier availability and operational conditions. Vehicle type, seating capacity and operating arrangements may vary depending on local conditions and the confirmed service.</w:t>
      </w:r>
    </w:p>
    <w:p w14:paraId="06D56E8B" w14:textId="77777777" w:rsidR="00B02145" w:rsidRDefault="00B02145">
      <w:pPr>
        <w:spacing w:after="100" w:line="259" w:lineRule="auto"/>
      </w:pPr>
    </w:p>
    <w:p w14:paraId="44FE7CEC" w14:textId="77777777" w:rsidR="00B02145" w:rsidRDefault="00000000">
      <w:pPr>
        <w:spacing w:after="100" w:line="259" w:lineRule="auto"/>
      </w:pPr>
      <w:r>
        <w:t>Certain activities may involve inherent risks or specific eligibility requirements. Customers must comply with safety instructions and the rules of the activity provider.</w:t>
      </w:r>
    </w:p>
    <w:p w14:paraId="720B4CF0" w14:textId="77777777" w:rsidR="00B02145" w:rsidRDefault="00000000">
      <w:r>
        <w:rPr>
          <w:b/>
          <w:sz w:val="23"/>
        </w:rPr>
        <w:t>10. Visa Assistance</w:t>
      </w:r>
    </w:p>
    <w:p w14:paraId="36937FE9" w14:textId="77777777" w:rsidR="00B02145" w:rsidRDefault="00000000">
      <w:pPr>
        <w:spacing w:after="100" w:line="259" w:lineRule="auto"/>
      </w:pPr>
      <w:r>
        <w:t>Marvel Holidays may provide visa assistance and documentation guidance where offered as part of the service.</w:t>
      </w:r>
    </w:p>
    <w:p w14:paraId="539ED6B3" w14:textId="77777777" w:rsidR="00B02145" w:rsidRDefault="00B02145">
      <w:pPr>
        <w:spacing w:after="100" w:line="259" w:lineRule="auto"/>
      </w:pPr>
    </w:p>
    <w:p w14:paraId="0F9F6EB1" w14:textId="77777777" w:rsidR="00B02145" w:rsidRDefault="00000000">
      <w:pPr>
        <w:spacing w:after="100" w:line="259" w:lineRule="auto"/>
      </w:pPr>
      <w:r>
        <w:t>Visa approval is solely at the discretion of the relevant embassy, consulate, immigration authority or government agency. Marvel Holidays does not guarantee visa approval, processing time, visa validity, entry permission or immigration clearance.</w:t>
      </w:r>
    </w:p>
    <w:p w14:paraId="726631B9" w14:textId="77777777" w:rsidR="00B02145" w:rsidRDefault="00B02145">
      <w:pPr>
        <w:spacing w:after="100" w:line="259" w:lineRule="auto"/>
      </w:pPr>
    </w:p>
    <w:p w14:paraId="558E739A" w14:textId="77777777" w:rsidR="00B02145" w:rsidRDefault="00000000">
      <w:pPr>
        <w:spacing w:after="100" w:line="259" w:lineRule="auto"/>
      </w:pPr>
      <w:r>
        <w:t>Customers are responsible for providing accurate and complete documents and information. Any visa fees, appointment charges, service charges, courier charges, translation charges or other applicable costs are payable as communicated.</w:t>
      </w:r>
    </w:p>
    <w:p w14:paraId="54F5BC47" w14:textId="77777777" w:rsidR="00B02145" w:rsidRDefault="00B02145">
      <w:pPr>
        <w:spacing w:after="100" w:line="259" w:lineRule="auto"/>
      </w:pPr>
    </w:p>
    <w:p w14:paraId="7244C7C2" w14:textId="77777777" w:rsidR="00B02145" w:rsidRDefault="00000000">
      <w:pPr>
        <w:spacing w:after="100" w:line="259" w:lineRule="auto"/>
      </w:pPr>
      <w:r>
        <w:t>A visa issued by an authority does not by itself guarantee entry into a country; final admission is subject to immigration authorities and applicable regulations.</w:t>
      </w:r>
    </w:p>
    <w:p w14:paraId="53B040C1" w14:textId="77777777" w:rsidR="00B02145" w:rsidRDefault="00000000">
      <w:r>
        <w:rPr>
          <w:b/>
          <w:sz w:val="23"/>
        </w:rPr>
        <w:t>11. Passport, Documents and Travel Eligibility</w:t>
      </w:r>
    </w:p>
    <w:p w14:paraId="2BB11FE1" w14:textId="77777777" w:rsidR="00B02145" w:rsidRDefault="00000000">
      <w:pPr>
        <w:spacing w:after="100" w:line="259" w:lineRule="auto"/>
      </w:pPr>
      <w:r>
        <w:t>Customers are responsible for ensuring that passports, visas, permits, vaccination or health-related documents where applicable, travel insurance, tickets and other required documents are valid and available before travel.</w:t>
      </w:r>
    </w:p>
    <w:p w14:paraId="4520C691" w14:textId="77777777" w:rsidR="00B02145" w:rsidRDefault="00B02145">
      <w:pPr>
        <w:spacing w:after="100" w:line="259" w:lineRule="auto"/>
      </w:pPr>
    </w:p>
    <w:p w14:paraId="156E7BA0" w14:textId="77777777" w:rsidR="00B02145" w:rsidRDefault="00000000">
      <w:pPr>
        <w:spacing w:after="100" w:line="259" w:lineRule="auto"/>
      </w:pPr>
      <w:r>
        <w:t>The customer is responsible for providing correct passenger names and personal details. Costs arising from incorrect names, incomplete information, expired documents or failure to meet entry requirements may be borne by the customer.</w:t>
      </w:r>
    </w:p>
    <w:p w14:paraId="4A895F86" w14:textId="77777777" w:rsidR="00B02145" w:rsidRDefault="00000000">
      <w:r>
        <w:rPr>
          <w:b/>
          <w:sz w:val="23"/>
        </w:rPr>
        <w:t>12. Cancellation and Refunds</w:t>
      </w:r>
    </w:p>
    <w:p w14:paraId="13226C94" w14:textId="77777777" w:rsidR="00B02145" w:rsidRDefault="00000000">
      <w:pPr>
        <w:spacing w:after="100" w:line="259" w:lineRule="auto"/>
      </w:pPr>
      <w:r>
        <w:t>Cancellation terms depend on the services booked and the policies of the relevant airlines, hotels, tour operators, transport providers and other suppliers.</w:t>
      </w:r>
    </w:p>
    <w:p w14:paraId="2AAC1586" w14:textId="77777777" w:rsidR="00B02145" w:rsidRDefault="00B02145">
      <w:pPr>
        <w:spacing w:after="100" w:line="259" w:lineRule="auto"/>
      </w:pPr>
    </w:p>
    <w:p w14:paraId="26C29285" w14:textId="77777777" w:rsidR="00B02145" w:rsidRDefault="00000000">
      <w:pPr>
        <w:spacing w:after="100" w:line="259" w:lineRule="auto"/>
      </w:pPr>
      <w:r>
        <w:t>Cancellation requests should be submitted to Marvel Holidays in writing. Refunds, where applicable, will be processed after receipt and settlement of the relevant supplier refunds, after deducting applicable cancellation charges, non-refundable amounts, service charges, taxes or other permitted deductions.</w:t>
      </w:r>
    </w:p>
    <w:p w14:paraId="117BADD2" w14:textId="77777777" w:rsidR="00B02145" w:rsidRDefault="00B02145">
      <w:pPr>
        <w:spacing w:after="100" w:line="259" w:lineRule="auto"/>
      </w:pPr>
    </w:p>
    <w:p w14:paraId="50C7F8ED" w14:textId="77777777" w:rsidR="00B02145" w:rsidRDefault="00000000">
      <w:pPr>
        <w:spacing w:after="100" w:line="259" w:lineRule="auto"/>
      </w:pPr>
      <w:r>
        <w:lastRenderedPageBreak/>
        <w:t>Some bookings may be fully non-refundable. The specific cancellation and refund conditions communicated in the quotation or booking confirmation will prevail for that booking.</w:t>
      </w:r>
    </w:p>
    <w:p w14:paraId="22A57950" w14:textId="77777777" w:rsidR="00B02145" w:rsidRDefault="00000000">
      <w:r>
        <w:rPr>
          <w:b/>
          <w:sz w:val="23"/>
        </w:rPr>
        <w:t>13. Changes and Amendments by Customers</w:t>
      </w:r>
    </w:p>
    <w:p w14:paraId="412BA40A" w14:textId="77777777" w:rsidR="00B02145" w:rsidRDefault="00000000">
      <w:pPr>
        <w:spacing w:after="100" w:line="259" w:lineRule="auto"/>
      </w:pPr>
      <w:r>
        <w:t>Requests to change travel dates, passenger details, accommodation, itinerary, activities or other services are subject to availability and the applicable supplier rules.</w:t>
      </w:r>
    </w:p>
    <w:p w14:paraId="4240F364" w14:textId="77777777" w:rsidR="00B02145" w:rsidRDefault="00B02145">
      <w:pPr>
        <w:spacing w:after="100" w:line="259" w:lineRule="auto"/>
      </w:pPr>
    </w:p>
    <w:p w14:paraId="50C62269" w14:textId="77777777" w:rsidR="00B02145" w:rsidRDefault="00000000">
      <w:pPr>
        <w:spacing w:after="100" w:line="259" w:lineRule="auto"/>
      </w:pPr>
      <w:r>
        <w:t>Amendment fees, fare differences, cancellation charges and other costs may apply. Marvel Holidays will communicate applicable charges before processing an amendment where reasonably practicable.</w:t>
      </w:r>
    </w:p>
    <w:p w14:paraId="5C23033D" w14:textId="77777777" w:rsidR="00B02145" w:rsidRDefault="00000000">
      <w:r>
        <w:rPr>
          <w:b/>
          <w:sz w:val="23"/>
        </w:rPr>
        <w:t>14. Travel Insurance</w:t>
      </w:r>
    </w:p>
    <w:p w14:paraId="464026FB" w14:textId="77777777" w:rsidR="00B02145" w:rsidRDefault="00000000">
      <w:pPr>
        <w:spacing w:after="100" w:line="259" w:lineRule="auto"/>
      </w:pPr>
      <w:r>
        <w:t>Customers are strongly advised to obtain appropriate travel insurance covering medical expenses, trip cancellation or interruption, baggage loss or delay, personal liability and other relevant travel risks.</w:t>
      </w:r>
    </w:p>
    <w:p w14:paraId="262453A3" w14:textId="77777777" w:rsidR="00B02145" w:rsidRDefault="00B02145">
      <w:pPr>
        <w:spacing w:after="100" w:line="259" w:lineRule="auto"/>
      </w:pPr>
    </w:p>
    <w:p w14:paraId="5AA94FA2" w14:textId="77777777" w:rsidR="00B02145" w:rsidRDefault="00000000">
      <w:pPr>
        <w:spacing w:after="100" w:line="259" w:lineRule="auto"/>
      </w:pPr>
      <w:r>
        <w:t>Where travel insurance is purchased through or arranged by Marvel Holidays, the policy terms, exclusions, conditions and claim procedures of the insurer will apply. Marvel Holidays is not the insurer unless expressly stated otherwise.</w:t>
      </w:r>
    </w:p>
    <w:p w14:paraId="2C60D544" w14:textId="77777777" w:rsidR="00B02145" w:rsidRDefault="00000000">
      <w:r>
        <w:rPr>
          <w:b/>
          <w:sz w:val="23"/>
        </w:rPr>
        <w:t>15. Customer Responsibilities</w:t>
      </w:r>
    </w:p>
    <w:p w14:paraId="19E25C42" w14:textId="77777777" w:rsidR="00B02145" w:rsidRDefault="00000000">
      <w:pPr>
        <w:spacing w:after="100" w:line="259" w:lineRule="auto"/>
      </w:pPr>
      <w:r>
        <w:t>Customers agree to:</w:t>
      </w:r>
    </w:p>
    <w:p w14:paraId="1BFA1F8E" w14:textId="77777777" w:rsidR="00B02145" w:rsidRDefault="00000000">
      <w:pPr>
        <w:pStyle w:val="ListBullet"/>
        <w:spacing w:after="100" w:line="259" w:lineRule="auto"/>
      </w:pPr>
      <w:r>
        <w:t>provide accurate information and documents;</w:t>
      </w:r>
    </w:p>
    <w:p w14:paraId="65993A50" w14:textId="77777777" w:rsidR="00B02145" w:rsidRDefault="00000000">
      <w:pPr>
        <w:pStyle w:val="ListBullet"/>
        <w:spacing w:after="100" w:line="259" w:lineRule="auto"/>
      </w:pPr>
      <w:r>
        <w:t>comply with passport, visa, immigration, customs and destination requirements;</w:t>
      </w:r>
    </w:p>
    <w:p w14:paraId="425F03F3" w14:textId="77777777" w:rsidR="00B02145" w:rsidRDefault="00000000">
      <w:pPr>
        <w:pStyle w:val="ListBullet"/>
        <w:spacing w:after="100" w:line="259" w:lineRule="auto"/>
      </w:pPr>
      <w:r>
        <w:t>follow airline, hotel, transport operator and activity-provider rules;</w:t>
      </w:r>
    </w:p>
    <w:p w14:paraId="522768E7" w14:textId="77777777" w:rsidR="00B02145" w:rsidRDefault="00000000">
      <w:pPr>
        <w:pStyle w:val="ListBullet"/>
        <w:spacing w:after="100" w:line="259" w:lineRule="auto"/>
      </w:pPr>
      <w:r>
        <w:t>behave responsibly and respectfully during travel;</w:t>
      </w:r>
    </w:p>
    <w:p w14:paraId="4CF047C6" w14:textId="77777777" w:rsidR="00B02145" w:rsidRDefault="00000000">
      <w:pPr>
        <w:pStyle w:val="ListBullet"/>
        <w:spacing w:after="100" w:line="259" w:lineRule="auto"/>
      </w:pPr>
      <w:r>
        <w:t>pay all amounts due within the communicated timelines; and</w:t>
      </w:r>
    </w:p>
    <w:p w14:paraId="38FE5950" w14:textId="77777777" w:rsidR="00B02145" w:rsidRDefault="00000000">
      <w:pPr>
        <w:pStyle w:val="ListBullet"/>
        <w:spacing w:after="100" w:line="259" w:lineRule="auto"/>
      </w:pPr>
      <w:r>
        <w:t>promptly notify Marvel Holidays of material changes or problems affecting the booking.</w:t>
      </w:r>
    </w:p>
    <w:p w14:paraId="10B51880" w14:textId="77777777" w:rsidR="00B02145" w:rsidRDefault="00B02145">
      <w:pPr>
        <w:spacing w:after="100" w:line="259" w:lineRule="auto"/>
      </w:pPr>
    </w:p>
    <w:p w14:paraId="0E799017" w14:textId="77777777" w:rsidR="00B02145" w:rsidRDefault="00000000">
      <w:pPr>
        <w:spacing w:after="100" w:line="259" w:lineRule="auto"/>
      </w:pPr>
      <w:r>
        <w:t>Customers are responsible for personal belongings and for expenses arising from personal actions, misconduct, missed departures or failure to comply with travel requirements.</w:t>
      </w:r>
    </w:p>
    <w:p w14:paraId="68996E90" w14:textId="77777777" w:rsidR="00B02145" w:rsidRDefault="00000000">
      <w:r>
        <w:rPr>
          <w:b/>
          <w:sz w:val="23"/>
        </w:rPr>
        <w:t>16. Third-Party Service Providers</w:t>
      </w:r>
    </w:p>
    <w:p w14:paraId="61336A98" w14:textId="77777777" w:rsidR="00B02145" w:rsidRDefault="00000000">
      <w:pPr>
        <w:spacing w:after="100" w:line="259" w:lineRule="auto"/>
      </w:pPr>
      <w:r>
        <w:t>Many travel services are delivered by independent third-party suppliers. Their own terms, conditions, cancellation policies, safety requirements and operating rules may apply.</w:t>
      </w:r>
    </w:p>
    <w:p w14:paraId="0C8D32B9" w14:textId="77777777" w:rsidR="00B02145" w:rsidRDefault="00B02145">
      <w:pPr>
        <w:spacing w:after="100" w:line="259" w:lineRule="auto"/>
      </w:pPr>
    </w:p>
    <w:p w14:paraId="1FDF8D18" w14:textId="77777777" w:rsidR="00B02145" w:rsidRDefault="00000000">
      <w:pPr>
        <w:spacing w:after="100" w:line="259" w:lineRule="auto"/>
      </w:pPr>
      <w:r>
        <w:t>Marvel Holidays will use reasonable care in selecting or coordinating suppliers but cannot control the day-to-day operations of independent providers. Supplier-specific terms may apply in addition to these Terms &amp; Conditions.</w:t>
      </w:r>
    </w:p>
    <w:p w14:paraId="5E3499CC" w14:textId="77777777" w:rsidR="00B02145" w:rsidRDefault="00000000">
      <w:r>
        <w:rPr>
          <w:b/>
          <w:sz w:val="23"/>
        </w:rPr>
        <w:t>17. Force Majeure and Unavoidable Events</w:t>
      </w:r>
    </w:p>
    <w:p w14:paraId="22FD1D46" w14:textId="77777777" w:rsidR="00B02145" w:rsidRDefault="00000000">
      <w:pPr>
        <w:spacing w:after="100" w:line="259" w:lineRule="auto"/>
      </w:pPr>
      <w:r>
        <w:t>Marvel Holidays shall not be responsible for failure, delay, alteration or interruption caused by circumstances beyond its reasonable control, including natural disasters, severe weather, epidemics or pandemics, war, civil unrest, strikes, government restrictions, border closures, transportation disruptions, airline or supplier failures, security incidents or other force majeure events.</w:t>
      </w:r>
    </w:p>
    <w:p w14:paraId="6358CB10" w14:textId="77777777" w:rsidR="00B02145" w:rsidRDefault="00B02145">
      <w:pPr>
        <w:spacing w:after="100" w:line="259" w:lineRule="auto"/>
      </w:pPr>
    </w:p>
    <w:p w14:paraId="60730D56" w14:textId="77777777" w:rsidR="00B02145" w:rsidRDefault="00000000">
      <w:pPr>
        <w:spacing w:after="100" w:line="259" w:lineRule="auto"/>
      </w:pPr>
      <w:r>
        <w:lastRenderedPageBreak/>
        <w:t>Where such circumstances affect a booking, Marvel Holidays will endeavour to assist the customer with available alternatives, subject to supplier policies and additional costs where applicable.</w:t>
      </w:r>
    </w:p>
    <w:p w14:paraId="38D384FE" w14:textId="77777777" w:rsidR="00B02145" w:rsidRDefault="00000000">
      <w:r>
        <w:rPr>
          <w:b/>
          <w:sz w:val="23"/>
        </w:rPr>
        <w:t>18. Limitation of Liability</w:t>
      </w:r>
    </w:p>
    <w:p w14:paraId="25A1DB91" w14:textId="77777777" w:rsidR="00B02145" w:rsidRDefault="00000000">
      <w:pPr>
        <w:spacing w:after="100" w:line="259" w:lineRule="auto"/>
      </w:pPr>
      <w:r>
        <w:t>To the extent permitted by applicable law, Marvel Holidays shall not be liable for indirect, incidental, special or consequential losses arising from circumstances beyond its reasonable control or from the acts, omissions, delays or failures of independent third-party service providers.</w:t>
      </w:r>
    </w:p>
    <w:p w14:paraId="4D71149B" w14:textId="77777777" w:rsidR="00B02145" w:rsidRDefault="00B02145">
      <w:pPr>
        <w:spacing w:after="100" w:line="259" w:lineRule="auto"/>
      </w:pPr>
    </w:p>
    <w:p w14:paraId="06304A5D" w14:textId="77777777" w:rsidR="00B02145" w:rsidRDefault="00000000">
      <w:pPr>
        <w:spacing w:after="100" w:line="259" w:lineRule="auto"/>
      </w:pPr>
      <w:r>
        <w:t>Nothing in these Terms &amp; Conditions is intended to exclude or limit liability that cannot lawfully be excluded or limited under applicable law.</w:t>
      </w:r>
    </w:p>
    <w:p w14:paraId="05A19347" w14:textId="77777777" w:rsidR="00B02145" w:rsidRDefault="00000000">
      <w:r>
        <w:rPr>
          <w:b/>
          <w:sz w:val="23"/>
        </w:rPr>
        <w:t>19. Website Links and Third-Party Content</w:t>
      </w:r>
    </w:p>
    <w:p w14:paraId="229BB4D4" w14:textId="77777777" w:rsidR="00B02145" w:rsidRDefault="00000000">
      <w:pPr>
        <w:spacing w:after="100" w:line="259" w:lineRule="auto"/>
      </w:pPr>
      <w:r>
        <w:t>The website may contain links or references to third-party websites, platforms or services. These are provided for convenience and may be governed by the third party's own terms and privacy policies.</w:t>
      </w:r>
    </w:p>
    <w:p w14:paraId="4A74FF08" w14:textId="77777777" w:rsidR="00B02145" w:rsidRDefault="00B02145">
      <w:pPr>
        <w:spacing w:after="100" w:line="259" w:lineRule="auto"/>
      </w:pPr>
    </w:p>
    <w:p w14:paraId="0568C3D4" w14:textId="77777777" w:rsidR="00B02145" w:rsidRDefault="00000000">
      <w:pPr>
        <w:spacing w:after="100" w:line="259" w:lineRule="auto"/>
      </w:pPr>
      <w:r>
        <w:t>Marvel Holidays does not control or guarantee the availability, accuracy, security or content of external websites.</w:t>
      </w:r>
    </w:p>
    <w:p w14:paraId="1F2D6167" w14:textId="77777777" w:rsidR="00B02145" w:rsidRDefault="00000000">
      <w:r>
        <w:rPr>
          <w:b/>
          <w:sz w:val="23"/>
        </w:rPr>
        <w:t>20. Intellectual Property</w:t>
      </w:r>
    </w:p>
    <w:p w14:paraId="2AFE678A" w14:textId="77777777" w:rsidR="00B02145" w:rsidRDefault="00000000">
      <w:pPr>
        <w:spacing w:after="100" w:line="259" w:lineRule="auto"/>
      </w:pPr>
      <w:r>
        <w:t>Unless otherwise stated, the content of the Marvel Holidays website, including text, graphics, logos, photographs, design elements and other materials, is owned by or used with permission by Marvel Holidays and may not be reproduced, copied, modified, distributed or commercially exploited without prior written permission.</w:t>
      </w:r>
    </w:p>
    <w:p w14:paraId="7CD6D8AB" w14:textId="77777777" w:rsidR="00B02145" w:rsidRDefault="00000000">
      <w:r>
        <w:rPr>
          <w:b/>
          <w:sz w:val="23"/>
        </w:rPr>
        <w:t>21. Privacy</w:t>
      </w:r>
    </w:p>
    <w:p w14:paraId="59431985" w14:textId="77777777" w:rsidR="00B02145" w:rsidRDefault="00000000">
      <w:pPr>
        <w:spacing w:after="100" w:line="259" w:lineRule="auto"/>
      </w:pPr>
      <w:r>
        <w:t>Personal information collected through enquiries, bookings, communications and use of the website is handled in accordance with the Marvel Holidays Privacy Policy.</w:t>
      </w:r>
    </w:p>
    <w:p w14:paraId="7E36F7D4" w14:textId="77777777" w:rsidR="00B02145" w:rsidRDefault="00B02145">
      <w:pPr>
        <w:spacing w:after="100" w:line="259" w:lineRule="auto"/>
      </w:pPr>
    </w:p>
    <w:p w14:paraId="1DCE6B2A" w14:textId="77777777" w:rsidR="00B02145" w:rsidRDefault="00000000">
      <w:pPr>
        <w:spacing w:after="100" w:line="259" w:lineRule="auto"/>
      </w:pPr>
      <w:r>
        <w:t>Customers should review the Privacy Policy for information about collection, use, sharing, retention and protection of personal information.</w:t>
      </w:r>
    </w:p>
    <w:p w14:paraId="12F1FA5C" w14:textId="77777777" w:rsidR="00B02145" w:rsidRDefault="00000000">
      <w:r>
        <w:rPr>
          <w:b/>
          <w:sz w:val="23"/>
        </w:rPr>
        <w:t>22. Promotional Offers and Discounts</w:t>
      </w:r>
    </w:p>
    <w:p w14:paraId="681E5590" w14:textId="77777777" w:rsidR="00B02145" w:rsidRDefault="00000000">
      <w:pPr>
        <w:spacing w:after="100" w:line="259" w:lineRule="auto"/>
      </w:pPr>
      <w:r>
        <w:t>Promotional offers, discounts, coupons and special rates may have separate eligibility requirements, validity periods and redemption conditions.</w:t>
      </w:r>
    </w:p>
    <w:p w14:paraId="6EC573B7" w14:textId="77777777" w:rsidR="00B02145" w:rsidRDefault="00B02145">
      <w:pPr>
        <w:spacing w:after="100" w:line="259" w:lineRule="auto"/>
      </w:pPr>
    </w:p>
    <w:p w14:paraId="27F51DBB" w14:textId="77777777" w:rsidR="00B02145" w:rsidRDefault="00000000">
      <w:pPr>
        <w:spacing w:after="100" w:line="259" w:lineRule="auto"/>
      </w:pPr>
      <w:r>
        <w:t>Unless expressly stated otherwise, promotions cannot be combined with other offers and have no cash value. The specific terms communicated with an offer will apply to that promotion.</w:t>
      </w:r>
    </w:p>
    <w:p w14:paraId="01825825" w14:textId="77777777" w:rsidR="00B02145" w:rsidRDefault="00000000">
      <w:r>
        <w:rPr>
          <w:b/>
          <w:sz w:val="23"/>
        </w:rPr>
        <w:t>23. Complaints and Customer Support</w:t>
      </w:r>
    </w:p>
    <w:p w14:paraId="007C2251" w14:textId="77777777" w:rsidR="00B02145" w:rsidRDefault="00000000">
      <w:pPr>
        <w:spacing w:after="100" w:line="259" w:lineRule="auto"/>
      </w:pPr>
      <w:r>
        <w:t>Customers should report any service issue to Marvel Holidays as soon as reasonably possible while the issue is occurring so that reasonable assistance can be sought from the relevant supplier.</w:t>
      </w:r>
    </w:p>
    <w:p w14:paraId="353D2A9C" w14:textId="77777777" w:rsidR="00B02145" w:rsidRDefault="00B02145">
      <w:pPr>
        <w:spacing w:after="100" w:line="259" w:lineRule="auto"/>
      </w:pPr>
    </w:p>
    <w:p w14:paraId="069875F5" w14:textId="77777777" w:rsidR="00B02145" w:rsidRDefault="00000000">
      <w:pPr>
        <w:spacing w:after="100" w:line="259" w:lineRule="auto"/>
      </w:pPr>
      <w:r>
        <w:t>For general enquiries, booking support or complaints, customers may contact:</w:t>
      </w:r>
    </w:p>
    <w:p w14:paraId="21F1E394" w14:textId="77777777" w:rsidR="00B02145" w:rsidRDefault="00000000">
      <w:pPr>
        <w:spacing w:after="100" w:line="259" w:lineRule="auto"/>
      </w:pPr>
      <w:r>
        <w:t>Phone / WhatsApp: +91 78248 87999</w:t>
      </w:r>
    </w:p>
    <w:p w14:paraId="57B45D00" w14:textId="77777777" w:rsidR="00B02145" w:rsidRDefault="00000000">
      <w:pPr>
        <w:spacing w:after="100" w:line="259" w:lineRule="auto"/>
      </w:pPr>
      <w:r>
        <w:lastRenderedPageBreak/>
        <w:t>Email: support@marvelholidays.in</w:t>
      </w:r>
    </w:p>
    <w:p w14:paraId="3D609BFC" w14:textId="77777777" w:rsidR="00B02145" w:rsidRDefault="00000000">
      <w:pPr>
        <w:spacing w:after="100" w:line="259" w:lineRule="auto"/>
      </w:pPr>
      <w:r>
        <w:t>Address: No. 340/B1A3B1, Vinayaga Avenue, OMR Road, Thoraipakkam, Chennai – 600097, Tamil Nadu, India.</w:t>
      </w:r>
    </w:p>
    <w:p w14:paraId="3E4CDFA6" w14:textId="77777777" w:rsidR="00B02145" w:rsidRDefault="00000000">
      <w:r>
        <w:rPr>
          <w:b/>
          <w:sz w:val="23"/>
        </w:rPr>
        <w:t>24. Governing Law and Jurisdiction</w:t>
      </w:r>
    </w:p>
    <w:p w14:paraId="262CB9A0" w14:textId="77777777" w:rsidR="00B02145" w:rsidRDefault="00000000">
      <w:pPr>
        <w:spacing w:after="100" w:line="259" w:lineRule="auto"/>
      </w:pPr>
      <w:r>
        <w:t>These Terms &amp; Conditions shall be governed by the laws applicable in India. Subject to applicable law, disputes arising in connection with the services of Marvel Holidays shall be subject to the jurisdiction of the competent courts having jurisdiction over Chennai, Tamil Nadu.</w:t>
      </w:r>
    </w:p>
    <w:p w14:paraId="1CD9EC32" w14:textId="77777777" w:rsidR="00B02145" w:rsidRDefault="00000000">
      <w:r>
        <w:rPr>
          <w:b/>
          <w:sz w:val="23"/>
        </w:rPr>
        <w:t>25. Changes to These Terms</w:t>
      </w:r>
    </w:p>
    <w:p w14:paraId="6F46EF10" w14:textId="77777777" w:rsidR="00B02145" w:rsidRDefault="00000000">
      <w:pPr>
        <w:spacing w:after="100" w:line="259" w:lineRule="auto"/>
      </w:pPr>
      <w:r>
        <w:t>Marvel Holidays may update these Terms &amp; Conditions from time to time to reflect changes in services, business practices, legal requirements or website functionality. The updated version will be published on the website with the revised effective date.</w:t>
      </w:r>
    </w:p>
    <w:p w14:paraId="0F4E1BCC" w14:textId="77777777" w:rsidR="00B02145" w:rsidRDefault="00B02145">
      <w:pPr>
        <w:spacing w:after="100" w:line="259" w:lineRule="auto"/>
      </w:pPr>
    </w:p>
    <w:p w14:paraId="428D12A3" w14:textId="77777777" w:rsidR="00B02145" w:rsidRDefault="00000000">
      <w:pPr>
        <w:spacing w:after="100" w:line="259" w:lineRule="auto"/>
      </w:pPr>
      <w:r>
        <w:t>Customers should review the Terms &amp; Conditions applicable at the time of making an enquiry or booking.</w:t>
      </w:r>
    </w:p>
    <w:p w14:paraId="3910D387" w14:textId="77777777" w:rsidR="00B02145" w:rsidRDefault="00000000">
      <w:r>
        <w:rPr>
          <w:b/>
          <w:sz w:val="23"/>
        </w:rPr>
        <w:t>26. Acceptance of Terms</w:t>
      </w:r>
    </w:p>
    <w:p w14:paraId="558FB37D" w14:textId="77777777" w:rsidR="00B02145" w:rsidRDefault="00000000">
      <w:pPr>
        <w:spacing w:after="100" w:line="259" w:lineRule="auto"/>
      </w:pPr>
      <w:r>
        <w:t>By using the Marvel Holidays website, submitting an enquiry, requesting a quotation, making a payment or confirming a booking, the customer acknowledges that they have read and accepted these Terms &amp; Conditions, together with any booking-specific terms communicated by Marvel Holidays or the relevant service providers.</w:t>
      </w:r>
    </w:p>
    <w:p w14:paraId="04E5AD43" w14:textId="0D62817C" w:rsidR="00B02145" w:rsidRDefault="00B02145">
      <w:pPr>
        <w:spacing w:before="160"/>
      </w:pPr>
    </w:p>
    <w:sectPr w:rsidR="00B0214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130445">
    <w:abstractNumId w:val="8"/>
  </w:num>
  <w:num w:numId="2" w16cid:durableId="44066046">
    <w:abstractNumId w:val="6"/>
  </w:num>
  <w:num w:numId="3" w16cid:durableId="2092309754">
    <w:abstractNumId w:val="5"/>
  </w:num>
  <w:num w:numId="4" w16cid:durableId="730036499">
    <w:abstractNumId w:val="4"/>
  </w:num>
  <w:num w:numId="5" w16cid:durableId="374696212">
    <w:abstractNumId w:val="7"/>
  </w:num>
  <w:num w:numId="6" w16cid:durableId="438763914">
    <w:abstractNumId w:val="3"/>
  </w:num>
  <w:num w:numId="7" w16cid:durableId="135030763">
    <w:abstractNumId w:val="2"/>
  </w:num>
  <w:num w:numId="8" w16cid:durableId="557328392">
    <w:abstractNumId w:val="1"/>
  </w:num>
  <w:num w:numId="9" w16cid:durableId="10023968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D0E"/>
    <w:rsid w:val="00326F90"/>
    <w:rsid w:val="007F3AB2"/>
    <w:rsid w:val="00AA1D8D"/>
    <w:rsid w:val="00B0214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9AD90"/>
  <w14:defaultImageDpi w14:val="300"/>
  <w15:docId w15:val="{F4AB2D55-D8B4-924D-879C-4D8A28EE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jerophin deril</cp:lastModifiedBy>
  <cp:revision>2</cp:revision>
  <dcterms:created xsi:type="dcterms:W3CDTF">2013-12-23T23:15:00Z</dcterms:created>
  <dcterms:modified xsi:type="dcterms:W3CDTF">2026-10-15T15:25:00Z</dcterms:modified>
  <cp:category/>
</cp:coreProperties>
</file>