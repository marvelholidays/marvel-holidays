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27234" w14:textId="77777777" w:rsidR="00DF1FCE" w:rsidRDefault="00000000">
      <w:pPr>
        <w:jc w:val="center"/>
      </w:pPr>
      <w:r>
        <w:rPr>
          <w:b/>
          <w:sz w:val="48"/>
        </w:rPr>
        <w:t>MARVEL HOLIDAYS</w:t>
      </w:r>
    </w:p>
    <w:p w14:paraId="1D243AF1" w14:textId="77777777" w:rsidR="00DF1FCE" w:rsidRDefault="00000000">
      <w:pPr>
        <w:jc w:val="center"/>
      </w:pPr>
      <w:r>
        <w:rPr>
          <w:b/>
          <w:sz w:val="36"/>
        </w:rPr>
        <w:t>PRIVACY POLICY</w:t>
      </w:r>
    </w:p>
    <w:p w14:paraId="20D41810" w14:textId="77777777" w:rsidR="00DF1FCE" w:rsidRDefault="00000000">
      <w:pPr>
        <w:pStyle w:val="Heading1"/>
      </w:pPr>
      <w:r>
        <w:t>1. Introduction</w:t>
      </w:r>
    </w:p>
    <w:p w14:paraId="03ABDEC8" w14:textId="77777777" w:rsidR="00DF1FCE" w:rsidRDefault="00000000">
      <w:r>
        <w:t>At Marvel Holidays, we respect your privacy and are committed to protecting the personal information you share with us. This Privacy Policy explains how Marvel Holidays collects, uses, stores and protects information when you visit or interact with our website, submit a travel enquiry, contact us through WhatsApp, email or other communication channels, or use our services.</w:t>
      </w:r>
    </w:p>
    <w:p w14:paraId="738E3E46" w14:textId="77777777" w:rsidR="00DF1FCE" w:rsidRDefault="00000000">
      <w:r>
        <w:t>By using our website or submitting your information to us, you acknowledge that you have read and understood this Privacy Policy.</w:t>
      </w:r>
    </w:p>
    <w:p w14:paraId="32F7F64C" w14:textId="77777777" w:rsidR="00DF1FCE" w:rsidRDefault="00000000">
      <w:pPr>
        <w:pStyle w:val="Heading1"/>
      </w:pPr>
      <w:r>
        <w:t>2. About Marvel Holidays</w:t>
      </w:r>
    </w:p>
    <w:p w14:paraId="6DB0869E" w14:textId="77777777" w:rsidR="00DF1FCE" w:rsidRDefault="00000000">
      <w:r>
        <w:t>Trade Name: Marvel Holidays</w:t>
      </w:r>
    </w:p>
    <w:p w14:paraId="28294067" w14:textId="77777777" w:rsidR="00DF1FCE" w:rsidRDefault="00000000">
      <w:r>
        <w:t>Proprietor: Stephen Jerophin Deril</w:t>
      </w:r>
    </w:p>
    <w:p w14:paraId="51988390" w14:textId="77777777" w:rsidR="00DF1FCE" w:rsidRDefault="00000000">
      <w:r>
        <w:t>Address: No. 340/B1A3B1, Vinayaga Avenue, OMR Road, Thoraipakkam, Chennai – 600097, Tamil Nadu, India.</w:t>
      </w:r>
    </w:p>
    <w:p w14:paraId="62FC047A" w14:textId="77777777" w:rsidR="00DF1FCE" w:rsidRDefault="00000000">
      <w:r>
        <w:t>Marvel Holidays provides travel planning and holiday-related services including domestic and international holiday packages, customized travel planning, honeymoon packages, family holidays, group tours, pilgrimage tours and visa assistance.</w:t>
      </w:r>
    </w:p>
    <w:p w14:paraId="79449C00" w14:textId="77777777" w:rsidR="00DF1FCE" w:rsidRDefault="00000000">
      <w:pPr>
        <w:pStyle w:val="Heading1"/>
      </w:pPr>
      <w:r>
        <w:t>3. Information We Collect</w:t>
      </w:r>
    </w:p>
    <w:p w14:paraId="5821AA7A" w14:textId="77777777" w:rsidR="00DF1FCE" w:rsidRDefault="00000000">
      <w:r>
        <w:t>We may collect information that you voluntarily provide when you contact us or submit an enquiry.</w:t>
      </w:r>
    </w:p>
    <w:p w14:paraId="1E95FB8A" w14:textId="77777777" w:rsidR="00DF1FCE" w:rsidRDefault="00000000">
      <w:r>
        <w:t>Personal Information:</w:t>
      </w:r>
    </w:p>
    <w:p w14:paraId="7ADFA237" w14:textId="77777777" w:rsidR="00DF1FCE" w:rsidRDefault="00000000">
      <w:pPr>
        <w:pStyle w:val="ListBullet"/>
      </w:pPr>
      <w:r>
        <w:t>Name</w:t>
      </w:r>
    </w:p>
    <w:p w14:paraId="705F03F3" w14:textId="77777777" w:rsidR="00DF1FCE" w:rsidRDefault="00000000">
      <w:pPr>
        <w:pStyle w:val="ListBullet"/>
      </w:pPr>
      <w:r>
        <w:t>Mobile number</w:t>
      </w:r>
    </w:p>
    <w:p w14:paraId="082777BE" w14:textId="77777777" w:rsidR="00DF1FCE" w:rsidRDefault="00000000">
      <w:pPr>
        <w:pStyle w:val="ListBullet"/>
      </w:pPr>
      <w:r>
        <w:t>WhatsApp number</w:t>
      </w:r>
    </w:p>
    <w:p w14:paraId="6D296E3E" w14:textId="77777777" w:rsidR="00DF1FCE" w:rsidRDefault="00000000">
      <w:pPr>
        <w:pStyle w:val="ListBullet"/>
      </w:pPr>
      <w:r>
        <w:t>Email address</w:t>
      </w:r>
    </w:p>
    <w:p w14:paraId="69771F88" w14:textId="77777777" w:rsidR="00DF1FCE" w:rsidRDefault="00000000">
      <w:pPr>
        <w:pStyle w:val="ListBullet"/>
      </w:pPr>
      <w:r>
        <w:t>City/location</w:t>
      </w:r>
    </w:p>
    <w:p w14:paraId="1A018A89" w14:textId="77777777" w:rsidR="00DF1FCE" w:rsidRDefault="00000000">
      <w:r>
        <w:t>Travel Information:</w:t>
      </w:r>
    </w:p>
    <w:p w14:paraId="482C7359" w14:textId="77777777" w:rsidR="00DF1FCE" w:rsidRDefault="00000000">
      <w:pPr>
        <w:pStyle w:val="ListBullet"/>
      </w:pPr>
      <w:r>
        <w:t>Preferred destination</w:t>
      </w:r>
    </w:p>
    <w:p w14:paraId="6C520568" w14:textId="77777777" w:rsidR="00DF1FCE" w:rsidRDefault="00000000">
      <w:pPr>
        <w:pStyle w:val="ListBullet"/>
      </w:pPr>
      <w:r>
        <w:t>Travel dates</w:t>
      </w:r>
    </w:p>
    <w:p w14:paraId="21A64C16" w14:textId="77777777" w:rsidR="00DF1FCE" w:rsidRDefault="00000000">
      <w:pPr>
        <w:pStyle w:val="ListBullet"/>
      </w:pPr>
      <w:r>
        <w:t>Number of travellers</w:t>
      </w:r>
    </w:p>
    <w:p w14:paraId="03C1B1A7" w14:textId="77777777" w:rsidR="00DF1FCE" w:rsidRDefault="00000000">
      <w:pPr>
        <w:pStyle w:val="ListBullet"/>
      </w:pPr>
      <w:r>
        <w:t>Number of adults and children</w:t>
      </w:r>
    </w:p>
    <w:p w14:paraId="38C8F5FC" w14:textId="77777777" w:rsidR="00DF1FCE" w:rsidRDefault="00000000">
      <w:pPr>
        <w:pStyle w:val="ListBullet"/>
      </w:pPr>
      <w:r>
        <w:t>Trip type</w:t>
      </w:r>
    </w:p>
    <w:p w14:paraId="1091A5BB" w14:textId="77777777" w:rsidR="00DF1FCE" w:rsidRDefault="00000000">
      <w:pPr>
        <w:pStyle w:val="ListBullet"/>
      </w:pPr>
      <w:r>
        <w:t>Approximate budget</w:t>
      </w:r>
    </w:p>
    <w:p w14:paraId="3E8FC0F7" w14:textId="77777777" w:rsidR="00DF1FCE" w:rsidRDefault="00000000">
      <w:pPr>
        <w:pStyle w:val="ListBullet"/>
      </w:pPr>
      <w:r>
        <w:t>Travel preferences</w:t>
      </w:r>
    </w:p>
    <w:p w14:paraId="2BEA88E4" w14:textId="77777777" w:rsidR="00DF1FCE" w:rsidRDefault="00000000">
      <w:pPr>
        <w:pStyle w:val="ListBullet"/>
      </w:pPr>
      <w:r>
        <w:lastRenderedPageBreak/>
        <w:t>Special requirements</w:t>
      </w:r>
    </w:p>
    <w:p w14:paraId="5F925F67" w14:textId="77777777" w:rsidR="00DF1FCE" w:rsidRDefault="00000000">
      <w:r>
        <w:t>Communication Information:</w:t>
      </w:r>
    </w:p>
    <w:p w14:paraId="0D62E4B0" w14:textId="77777777" w:rsidR="00DF1FCE" w:rsidRDefault="00000000">
      <w:pPr>
        <w:pStyle w:val="ListBullet"/>
      </w:pPr>
      <w:r>
        <w:t>Messages submitted through our website</w:t>
      </w:r>
    </w:p>
    <w:p w14:paraId="25EBE77D" w14:textId="77777777" w:rsidR="00DF1FCE" w:rsidRDefault="00000000">
      <w:pPr>
        <w:pStyle w:val="ListBullet"/>
      </w:pPr>
      <w:r>
        <w:t>Enquiries made through WhatsApp, email or telephone</w:t>
      </w:r>
    </w:p>
    <w:p w14:paraId="661C7F0C" w14:textId="77777777" w:rsidR="00DF1FCE" w:rsidRDefault="00000000">
      <w:pPr>
        <w:pStyle w:val="ListBullet"/>
      </w:pPr>
      <w:r>
        <w:t>Information provided during discussions regarding your travel requirements</w:t>
      </w:r>
    </w:p>
    <w:p w14:paraId="6E42EAFD" w14:textId="77777777" w:rsidR="00DF1FCE" w:rsidRDefault="00000000">
      <w:r>
        <w:t>Information Required for Travel Assistance:</w:t>
      </w:r>
    </w:p>
    <w:p w14:paraId="183DE0E0" w14:textId="77777777" w:rsidR="00DF1FCE" w:rsidRDefault="00000000">
      <w:r>
        <w:t>Where necessary for a particular service, we may request additional information or documents required for travel arrangements or visa assistance. We will request such information only when reasonably necessary for the relevant service.</w:t>
      </w:r>
    </w:p>
    <w:p w14:paraId="18E8B9AF" w14:textId="77777777" w:rsidR="00DF1FCE" w:rsidRDefault="00000000">
      <w:pPr>
        <w:pStyle w:val="Heading1"/>
      </w:pPr>
      <w:r>
        <w:t>4. How We Collect Information</w:t>
      </w:r>
    </w:p>
    <w:p w14:paraId="33282CEA" w14:textId="77777777" w:rsidR="00DF1FCE" w:rsidRDefault="00000000">
      <w:pPr>
        <w:pStyle w:val="ListBullet"/>
      </w:pPr>
      <w:r>
        <w:t>Submit a form on our website</w:t>
      </w:r>
    </w:p>
    <w:p w14:paraId="274FEBA5" w14:textId="77777777" w:rsidR="00DF1FCE" w:rsidRDefault="00000000">
      <w:pPr>
        <w:pStyle w:val="ListBullet"/>
      </w:pPr>
      <w:r>
        <w:t>Request a holiday package quotation</w:t>
      </w:r>
    </w:p>
    <w:p w14:paraId="400FDC3A" w14:textId="77777777" w:rsidR="00DF1FCE" w:rsidRDefault="00000000">
      <w:pPr>
        <w:pStyle w:val="ListBullet"/>
      </w:pPr>
      <w:r>
        <w:t>Use our Plan Your Trip form</w:t>
      </w:r>
    </w:p>
    <w:p w14:paraId="3B807B41" w14:textId="77777777" w:rsidR="00DF1FCE" w:rsidRDefault="00000000">
      <w:pPr>
        <w:pStyle w:val="ListBullet"/>
      </w:pPr>
      <w:r>
        <w:t>Contact us through WhatsApp</w:t>
      </w:r>
    </w:p>
    <w:p w14:paraId="4B0552D1" w14:textId="77777777" w:rsidR="00DF1FCE" w:rsidRDefault="00000000">
      <w:pPr>
        <w:pStyle w:val="ListBullet"/>
      </w:pPr>
      <w:r>
        <w:t>Contact us by telephone</w:t>
      </w:r>
    </w:p>
    <w:p w14:paraId="2646EC7A" w14:textId="77777777" w:rsidR="00DF1FCE" w:rsidRDefault="00000000">
      <w:pPr>
        <w:pStyle w:val="ListBullet"/>
      </w:pPr>
      <w:r>
        <w:t>Send us an email</w:t>
      </w:r>
    </w:p>
    <w:p w14:paraId="09EAC1EA" w14:textId="77777777" w:rsidR="00DF1FCE" w:rsidRDefault="00000000">
      <w:pPr>
        <w:pStyle w:val="ListBullet"/>
      </w:pPr>
      <w:r>
        <w:t>Request visa assistance</w:t>
      </w:r>
    </w:p>
    <w:p w14:paraId="0E1DED53" w14:textId="77777777" w:rsidR="00DF1FCE" w:rsidRDefault="00000000">
      <w:pPr>
        <w:pStyle w:val="ListBullet"/>
      </w:pPr>
      <w:r>
        <w:t>Communicate with our team regarding a travel enquiry</w:t>
      </w:r>
    </w:p>
    <w:p w14:paraId="2D264F49" w14:textId="77777777" w:rsidR="00DF1FCE" w:rsidRDefault="00000000">
      <w:pPr>
        <w:pStyle w:val="ListBullet"/>
      </w:pPr>
      <w:r>
        <w:t>Interact with our website or digital platforms</w:t>
      </w:r>
    </w:p>
    <w:p w14:paraId="31BC7DF6" w14:textId="77777777" w:rsidR="00DF1FCE" w:rsidRDefault="00000000">
      <w:pPr>
        <w:pStyle w:val="Heading1"/>
      </w:pPr>
      <w:r>
        <w:t>5. How We Use Your Information</w:t>
      </w:r>
    </w:p>
    <w:p w14:paraId="27390310" w14:textId="77777777" w:rsidR="00DF1FCE" w:rsidRDefault="00000000">
      <w:pPr>
        <w:pStyle w:val="ListBullet"/>
      </w:pPr>
      <w:r>
        <w:t>Respond to your enquiries</w:t>
      </w:r>
    </w:p>
    <w:p w14:paraId="5137353C" w14:textId="77777777" w:rsidR="00DF1FCE" w:rsidRDefault="00000000">
      <w:pPr>
        <w:pStyle w:val="ListBullet"/>
      </w:pPr>
      <w:r>
        <w:t>Prepare travel quotations</w:t>
      </w:r>
    </w:p>
    <w:p w14:paraId="4E021005" w14:textId="77777777" w:rsidR="00DF1FCE" w:rsidRDefault="00000000">
      <w:pPr>
        <w:pStyle w:val="ListBullet"/>
      </w:pPr>
      <w:r>
        <w:t>Understand your travel requirements</w:t>
      </w:r>
    </w:p>
    <w:p w14:paraId="402D65C2" w14:textId="77777777" w:rsidR="00DF1FCE" w:rsidRDefault="00000000">
      <w:pPr>
        <w:pStyle w:val="ListBullet"/>
      </w:pPr>
      <w:r>
        <w:t>Customize holiday packages</w:t>
      </w:r>
    </w:p>
    <w:p w14:paraId="28A5AA6E" w14:textId="77777777" w:rsidR="00DF1FCE" w:rsidRDefault="00000000">
      <w:pPr>
        <w:pStyle w:val="ListBullet"/>
      </w:pPr>
      <w:r>
        <w:t>Communicate with you regarding your enquiry</w:t>
      </w:r>
    </w:p>
    <w:p w14:paraId="76880776" w14:textId="77777777" w:rsidR="00DF1FCE" w:rsidRDefault="00000000">
      <w:pPr>
        <w:pStyle w:val="ListBullet"/>
      </w:pPr>
      <w:r>
        <w:t>Provide requested travel assistance</w:t>
      </w:r>
    </w:p>
    <w:p w14:paraId="5B934156" w14:textId="77777777" w:rsidR="00DF1FCE" w:rsidRDefault="00000000">
      <w:pPr>
        <w:pStyle w:val="ListBullet"/>
      </w:pPr>
      <w:r>
        <w:t>Assist with visa-related requirements</w:t>
      </w:r>
    </w:p>
    <w:p w14:paraId="3B3E69AB" w14:textId="77777777" w:rsidR="00DF1FCE" w:rsidRDefault="00000000">
      <w:pPr>
        <w:pStyle w:val="ListBullet"/>
      </w:pPr>
      <w:r>
        <w:t>Coordinate travel-related services with relevant service providers where necessary</w:t>
      </w:r>
    </w:p>
    <w:p w14:paraId="64688E66" w14:textId="77777777" w:rsidR="00DF1FCE" w:rsidRDefault="00000000">
      <w:pPr>
        <w:pStyle w:val="ListBullet"/>
      </w:pPr>
      <w:r>
        <w:t>Confirm or manage your travel arrangements</w:t>
      </w:r>
    </w:p>
    <w:p w14:paraId="1A2BD19F" w14:textId="77777777" w:rsidR="00DF1FCE" w:rsidRDefault="00000000">
      <w:pPr>
        <w:pStyle w:val="ListBullet"/>
      </w:pPr>
      <w:r>
        <w:t>Provide customer support</w:t>
      </w:r>
    </w:p>
    <w:p w14:paraId="1E159030" w14:textId="77777777" w:rsidR="00DF1FCE" w:rsidRDefault="00000000">
      <w:pPr>
        <w:pStyle w:val="ListBullet"/>
      </w:pPr>
      <w:r>
        <w:t>Send important information regarding your enquiry or booking</w:t>
      </w:r>
    </w:p>
    <w:p w14:paraId="3C494998" w14:textId="77777777" w:rsidR="00DF1FCE" w:rsidRDefault="00000000">
      <w:pPr>
        <w:pStyle w:val="ListBullet"/>
      </w:pPr>
      <w:r>
        <w:t>Improve our website and services</w:t>
      </w:r>
    </w:p>
    <w:p w14:paraId="629922FC" w14:textId="77777777" w:rsidR="00DF1FCE" w:rsidRDefault="00000000">
      <w:pPr>
        <w:pStyle w:val="ListBullet"/>
      </w:pPr>
      <w:r>
        <w:t>Maintain internal records</w:t>
      </w:r>
    </w:p>
    <w:p w14:paraId="27E0046D" w14:textId="77777777" w:rsidR="00DF1FCE" w:rsidRDefault="00000000">
      <w:pPr>
        <w:pStyle w:val="ListBullet"/>
      </w:pPr>
      <w:r>
        <w:t>Prevent misuse, fraud or unauthorized activity</w:t>
      </w:r>
    </w:p>
    <w:p w14:paraId="58168C22" w14:textId="77777777" w:rsidR="00DF1FCE" w:rsidRDefault="00000000">
      <w:pPr>
        <w:pStyle w:val="ListBullet"/>
      </w:pPr>
      <w:r>
        <w:t>Comply with applicable legal and regulatory requirements</w:t>
      </w:r>
    </w:p>
    <w:p w14:paraId="740AD994" w14:textId="77777777" w:rsidR="00DF1FCE" w:rsidRDefault="00000000">
      <w:pPr>
        <w:pStyle w:val="Heading1"/>
      </w:pPr>
      <w:r>
        <w:t>6. Sharing of Information</w:t>
      </w:r>
    </w:p>
    <w:p w14:paraId="5F49EBD0" w14:textId="77777777" w:rsidR="00DF1FCE" w:rsidRDefault="00000000">
      <w:r>
        <w:t>Marvel Holidays does not sell or rent your personal information to third parties.</w:t>
      </w:r>
    </w:p>
    <w:p w14:paraId="31E87DBA" w14:textId="77777777" w:rsidR="00DF1FCE" w:rsidRDefault="00000000">
      <w:r>
        <w:lastRenderedPageBreak/>
        <w:t>We may share relevant information with trusted third parties where reasonably necessary to provide the services you request. Depending on the service, these may include:</w:t>
      </w:r>
    </w:p>
    <w:p w14:paraId="3F2C2961" w14:textId="77777777" w:rsidR="00DF1FCE" w:rsidRDefault="00000000">
      <w:pPr>
        <w:pStyle w:val="ListBullet"/>
      </w:pPr>
      <w:r>
        <w:t>Hotels and accommodation providers</w:t>
      </w:r>
    </w:p>
    <w:p w14:paraId="1C3C3BCB" w14:textId="77777777" w:rsidR="00DF1FCE" w:rsidRDefault="00000000">
      <w:pPr>
        <w:pStyle w:val="ListBullet"/>
      </w:pPr>
      <w:r>
        <w:t>Tour operators</w:t>
      </w:r>
    </w:p>
    <w:p w14:paraId="4DCE8E25" w14:textId="77777777" w:rsidR="00DF1FCE" w:rsidRDefault="00000000">
      <w:pPr>
        <w:pStyle w:val="ListBullet"/>
      </w:pPr>
      <w:r>
        <w:t>Transportation providers</w:t>
      </w:r>
    </w:p>
    <w:p w14:paraId="08301283" w14:textId="77777777" w:rsidR="00DF1FCE" w:rsidRDefault="00000000">
      <w:pPr>
        <w:pStyle w:val="ListBullet"/>
      </w:pPr>
      <w:r>
        <w:t>Destination service providers</w:t>
      </w:r>
    </w:p>
    <w:p w14:paraId="3742E2BD" w14:textId="77777777" w:rsidR="00DF1FCE" w:rsidRDefault="00000000">
      <w:pPr>
        <w:pStyle w:val="ListBullet"/>
      </w:pPr>
      <w:r>
        <w:t>Visa processing or documentation partners</w:t>
      </w:r>
    </w:p>
    <w:p w14:paraId="1C013A83" w14:textId="77777777" w:rsidR="00DF1FCE" w:rsidRDefault="00000000">
      <w:pPr>
        <w:pStyle w:val="ListBullet"/>
      </w:pPr>
      <w:r>
        <w:t>Insurance providers, where requested</w:t>
      </w:r>
    </w:p>
    <w:p w14:paraId="762E82DC" w14:textId="77777777" w:rsidR="00DF1FCE" w:rsidRDefault="00000000">
      <w:pPr>
        <w:pStyle w:val="ListBullet"/>
      </w:pPr>
      <w:r>
        <w:t>Technology and communication service providers</w:t>
      </w:r>
    </w:p>
    <w:p w14:paraId="715F38DD" w14:textId="77777777" w:rsidR="00DF1FCE" w:rsidRDefault="00000000">
      <w:pPr>
        <w:pStyle w:val="ListBullet"/>
      </w:pPr>
      <w:r>
        <w:t>Payment/service partners, where applicable</w:t>
      </w:r>
    </w:p>
    <w:p w14:paraId="6D157BBB" w14:textId="77777777" w:rsidR="00DF1FCE" w:rsidRDefault="00000000">
      <w:pPr>
        <w:pStyle w:val="ListBullet"/>
      </w:pPr>
      <w:r>
        <w:t>Government authorities, embassies or consulates where required for a requested service or by law</w:t>
      </w:r>
    </w:p>
    <w:p w14:paraId="6C38A21A" w14:textId="77777777" w:rsidR="00DF1FCE" w:rsidRDefault="00000000">
      <w:r>
        <w:t>We aim to share only the information reasonably necessary for the relevant purpose.</w:t>
      </w:r>
    </w:p>
    <w:p w14:paraId="53AFB24F" w14:textId="77777777" w:rsidR="00DF1FCE" w:rsidRDefault="00000000">
      <w:pPr>
        <w:pStyle w:val="Heading1"/>
      </w:pPr>
      <w:r>
        <w:t>7. WhatsApp and Other Communication Platforms</w:t>
      </w:r>
    </w:p>
    <w:p w14:paraId="16586C13" w14:textId="77777777" w:rsidR="00DF1FCE" w:rsidRDefault="00000000">
      <w:r>
        <w:t>If you choose to contact Marvel Holidays through WhatsApp or another third-party communication platform, your communication may also be subject to that platform's own privacy policy and terms. Marvel Holidays does not control how third-party platforms independently process information. We recommend reviewing the privacy policies of such platforms before using them.</w:t>
      </w:r>
    </w:p>
    <w:p w14:paraId="5936D38B" w14:textId="77777777" w:rsidR="00DF1FCE" w:rsidRDefault="00000000">
      <w:pPr>
        <w:pStyle w:val="Heading1"/>
      </w:pPr>
      <w:r>
        <w:t>8. Cookies and Website Technologies</w:t>
      </w:r>
    </w:p>
    <w:p w14:paraId="275E4FA4" w14:textId="77777777" w:rsidR="00DF1FCE" w:rsidRDefault="00000000">
      <w:r>
        <w:t>Our website may use cookies and similar technologies to improve website functionality, remember certain preferences, understand website usage, measure website performance, analyse visitor behaviour and improve our marketing and user experience.</w:t>
      </w:r>
    </w:p>
    <w:p w14:paraId="68221FBE" w14:textId="77777777" w:rsidR="00DF1FCE" w:rsidRDefault="00000000">
      <w:r>
        <w:t>We may use services such as website analytics or advertising/marketing tools where appropriate.</w:t>
      </w:r>
    </w:p>
    <w:p w14:paraId="00289BB6" w14:textId="77777777" w:rsidR="00DF1FCE" w:rsidRDefault="00000000">
      <w:r>
        <w:t>You may be able to control or disable cookies through your browser settings. Some website functions may not work properly if certain cookies are disabled.</w:t>
      </w:r>
    </w:p>
    <w:p w14:paraId="30EA46DF" w14:textId="77777777" w:rsidR="00DF1FCE" w:rsidRDefault="00000000">
      <w:pPr>
        <w:pStyle w:val="Heading1"/>
      </w:pPr>
      <w:r>
        <w:t>9. Website Analytics</w:t>
      </w:r>
    </w:p>
    <w:p w14:paraId="26ADA3DE" w14:textId="77777777" w:rsidR="00DF1FCE" w:rsidRDefault="00000000">
      <w:r>
        <w:t>We may use analytics tools such as Google Analytics or similar technologies to understand the number of visitors, pages visited, traffic sources, general website usage and website performance. Analytics information helps us improve the website and understand which destinations, packages and content are useful to visitors.</w:t>
      </w:r>
    </w:p>
    <w:p w14:paraId="6E744F1E" w14:textId="77777777" w:rsidR="00DF1FCE" w:rsidRDefault="00000000">
      <w:pPr>
        <w:pStyle w:val="Heading1"/>
      </w:pPr>
      <w:r>
        <w:t>10. Marketing Communications</w:t>
      </w:r>
    </w:p>
    <w:p w14:paraId="7F0C1912" w14:textId="77777777" w:rsidR="00DF1FCE" w:rsidRDefault="00000000">
      <w:r>
        <w:t>We may use your contact information to send you relevant information about holiday packages, travel offers, new destinations, promotional campaigns, travel updates and Marvel Holidays services.</w:t>
      </w:r>
    </w:p>
    <w:p w14:paraId="0E2ACC64" w14:textId="77777777" w:rsidR="00DF1FCE" w:rsidRDefault="00000000">
      <w:r>
        <w:t>Where applicable, you may request to stop receiving promotional communications by contacting us or using the available unsubscribe/opt-out mechanism. We will continue to send essential service-related communications where necessary.</w:t>
      </w:r>
    </w:p>
    <w:p w14:paraId="1AEFCDC1" w14:textId="77777777" w:rsidR="00DF1FCE" w:rsidRDefault="00000000">
      <w:pPr>
        <w:pStyle w:val="Heading1"/>
      </w:pPr>
      <w:r>
        <w:lastRenderedPageBreak/>
        <w:t>11. Data Security</w:t>
      </w:r>
    </w:p>
    <w:p w14:paraId="7CB52C24" w14:textId="77777777" w:rsidR="00DF1FCE" w:rsidRDefault="00000000">
      <w:r>
        <w:t>Marvel Holidays takes reasonable steps to protect personal information against unauthorized access, misuse, alteration, disclosure or loss.</w:t>
      </w:r>
    </w:p>
    <w:p w14:paraId="4D6B68C6" w14:textId="77777777" w:rsidR="00DF1FCE" w:rsidRDefault="00000000">
      <w:r>
        <w:t>We may use appropriate technical and organizational measures depending on the nature of the information and the services involved.</w:t>
      </w:r>
    </w:p>
    <w:p w14:paraId="2C9F4BF9" w14:textId="77777777" w:rsidR="00DF1FCE" w:rsidRDefault="00000000">
      <w:r>
        <w:t>However, no method of transmitting or storing information electronically can be guaranteed to be completely secure.</w:t>
      </w:r>
    </w:p>
    <w:p w14:paraId="76325357" w14:textId="77777777" w:rsidR="00DF1FCE" w:rsidRDefault="00000000">
      <w:pPr>
        <w:pStyle w:val="Heading1"/>
      </w:pPr>
      <w:r>
        <w:t>12. Data Retention</w:t>
      </w:r>
    </w:p>
    <w:p w14:paraId="03B4202D" w14:textId="77777777" w:rsidR="00DF1FCE" w:rsidRDefault="00000000">
      <w:r>
        <w:t>We retain personal information only for as long as reasonably necessary for the purposes for which it was collected, including providing services, maintaining business records, resolving disputes, enforcing agreements and complying with applicable legal or regulatory requirements.</w:t>
      </w:r>
    </w:p>
    <w:p w14:paraId="304323A8" w14:textId="77777777" w:rsidR="00DF1FCE" w:rsidRDefault="00000000">
      <w:r>
        <w:t>When information is no longer reasonably required, it may be deleted, anonymized or otherwise disposed of in accordance with applicable requirements and our internal practices.</w:t>
      </w:r>
    </w:p>
    <w:p w14:paraId="1ABBBE8C" w14:textId="77777777" w:rsidR="00DF1FCE" w:rsidRDefault="00000000">
      <w:pPr>
        <w:pStyle w:val="Heading1"/>
      </w:pPr>
      <w:r>
        <w:t>13. Your Rights and Choices</w:t>
      </w:r>
    </w:p>
    <w:p w14:paraId="2F89C485" w14:textId="77777777" w:rsidR="00DF1FCE" w:rsidRDefault="00000000">
      <w:r>
        <w:t>Subject to applicable law, you may have rights regarding your personal data, including rights relating to:</w:t>
      </w:r>
    </w:p>
    <w:p w14:paraId="5344FCFB" w14:textId="77777777" w:rsidR="00DF1FCE" w:rsidRDefault="00000000">
      <w:pPr>
        <w:pStyle w:val="ListBullet"/>
      </w:pPr>
      <w:r>
        <w:t>Access to information about your personal data</w:t>
      </w:r>
    </w:p>
    <w:p w14:paraId="18A9FAC9" w14:textId="77777777" w:rsidR="00DF1FCE" w:rsidRDefault="00000000">
      <w:pPr>
        <w:pStyle w:val="ListBullet"/>
      </w:pPr>
      <w:r>
        <w:t>Correction of inaccurate information</w:t>
      </w:r>
    </w:p>
    <w:p w14:paraId="4C069D14" w14:textId="77777777" w:rsidR="00DF1FCE" w:rsidRDefault="00000000">
      <w:pPr>
        <w:pStyle w:val="ListBullet"/>
      </w:pPr>
      <w:r>
        <w:t>Withdrawal of consent where processing is based on consent</w:t>
      </w:r>
    </w:p>
    <w:p w14:paraId="34C4DA9D" w14:textId="77777777" w:rsidR="00DF1FCE" w:rsidRDefault="00000000">
      <w:pPr>
        <w:pStyle w:val="ListBullet"/>
      </w:pPr>
      <w:r>
        <w:t>Requesting deletion of personal data where applicable</w:t>
      </w:r>
    </w:p>
    <w:p w14:paraId="7F038469" w14:textId="77777777" w:rsidR="00DF1FCE" w:rsidRDefault="00000000">
      <w:pPr>
        <w:pStyle w:val="ListBullet"/>
      </w:pPr>
      <w:r>
        <w:t>Raising a grievance regarding the processing of your personal data</w:t>
      </w:r>
    </w:p>
    <w:p w14:paraId="44FBA602" w14:textId="77777777" w:rsidR="00DF1FCE" w:rsidRDefault="00000000">
      <w:r>
        <w:t>Requests may be submitted using the contact details provided below.</w:t>
      </w:r>
    </w:p>
    <w:p w14:paraId="051C69EE" w14:textId="77777777" w:rsidR="00DF1FCE" w:rsidRDefault="00000000">
      <w:pPr>
        <w:pStyle w:val="Heading1"/>
      </w:pPr>
      <w:r>
        <w:t>14. Children's Information</w:t>
      </w:r>
    </w:p>
    <w:p w14:paraId="2E1882B7" w14:textId="77777777" w:rsidR="00DF1FCE" w:rsidRDefault="00000000">
      <w:r>
        <w:t>Our website is not specifically directed at children.</w:t>
      </w:r>
    </w:p>
    <w:p w14:paraId="7D5B633E" w14:textId="77777777" w:rsidR="00DF1FCE" w:rsidRDefault="00000000">
      <w:r>
        <w:t>We do not knowingly seek to collect personal information from children through our website unless such information is provided in connection with a genuine travel enquiry or service involving a child and is provided by a parent, guardian or other authorized person.</w:t>
      </w:r>
    </w:p>
    <w:p w14:paraId="35FB4DA4" w14:textId="77777777" w:rsidR="00DF1FCE" w:rsidRDefault="00000000">
      <w:r>
        <w:t>Where applicable, we will handle children's personal data in accordance with applicable law.</w:t>
      </w:r>
    </w:p>
    <w:p w14:paraId="04DE59AF" w14:textId="77777777" w:rsidR="00DF1FCE" w:rsidRDefault="00000000">
      <w:pPr>
        <w:pStyle w:val="Heading1"/>
      </w:pPr>
      <w:r>
        <w:t>15. Third-Party Websites</w:t>
      </w:r>
    </w:p>
    <w:p w14:paraId="61233E87" w14:textId="77777777" w:rsidR="00DF1FCE" w:rsidRDefault="00000000">
      <w:r>
        <w:t>Our website may contain links to third-party websites, social media platforms, maps, payment services or other external services.</w:t>
      </w:r>
    </w:p>
    <w:p w14:paraId="2022A47A" w14:textId="77777777" w:rsidR="00DF1FCE" w:rsidRDefault="00000000">
      <w:r>
        <w:t>Marvel Holidays is not responsible for the privacy practices, security or content of third-party websites. We recommend reviewing the privacy policy of any third-party website you visit.</w:t>
      </w:r>
    </w:p>
    <w:p w14:paraId="6C0C9138" w14:textId="77777777" w:rsidR="00DF1FCE" w:rsidRDefault="00000000">
      <w:pPr>
        <w:pStyle w:val="Heading1"/>
      </w:pPr>
      <w:r>
        <w:lastRenderedPageBreak/>
        <w:t>16. International Travel and Service Providers</w:t>
      </w:r>
    </w:p>
    <w:p w14:paraId="392BF453" w14:textId="77777777" w:rsidR="00DF1FCE" w:rsidRDefault="00000000">
      <w:r>
        <w:t>Because Marvel Holidays assists customers with international travel, certain services may require personal information to be shared with service providers or authorities located outside India.</w:t>
      </w:r>
    </w:p>
    <w:p w14:paraId="6648EC0B" w14:textId="77777777" w:rsidR="00DF1FCE" w:rsidRDefault="00000000">
      <w:r>
        <w:t>Such sharing will be undertaken where reasonably necessary for the requested travel service and subject to applicable legal requirements.</w:t>
      </w:r>
    </w:p>
    <w:p w14:paraId="16943E50" w14:textId="77777777" w:rsidR="00DF1FCE" w:rsidRDefault="00000000">
      <w:pPr>
        <w:pStyle w:val="Heading1"/>
      </w:pPr>
      <w:r>
        <w:t>17. Changes to This Privacy Policy</w:t>
      </w:r>
    </w:p>
    <w:p w14:paraId="50272E25" w14:textId="77777777" w:rsidR="00DF1FCE" w:rsidRDefault="00000000">
      <w:r>
        <w:t>Marvel Holidays may update this Privacy Policy from time to time to reflect changes in our services, website functionality, technology or applicable legal requirements.</w:t>
      </w:r>
    </w:p>
    <w:p w14:paraId="0A222C4B" w14:textId="77777777" w:rsidR="00DF1FCE" w:rsidRDefault="00000000">
      <w:r>
        <w:t>Any updated version will be published on this page with a revised “Last Updated” date. We encourage visitors to review this Privacy Policy periodically.</w:t>
      </w:r>
    </w:p>
    <w:p w14:paraId="5C09ED78" w14:textId="77777777" w:rsidR="00DF1FCE" w:rsidRDefault="00000000">
      <w:pPr>
        <w:pStyle w:val="Heading1"/>
      </w:pPr>
      <w:r>
        <w:t>18. Contact Us</w:t>
      </w:r>
    </w:p>
    <w:p w14:paraId="03E80597" w14:textId="77777777" w:rsidR="00DF1FCE" w:rsidRDefault="00000000">
      <w:r>
        <w:t>If you have questions, concerns or requests regarding this Privacy Policy or the handling of your personal information, please contact us:</w:t>
      </w:r>
    </w:p>
    <w:p w14:paraId="772B2208" w14:textId="77777777" w:rsidR="00DF1FCE" w:rsidRDefault="00000000">
      <w:r>
        <w:t>Marvel Holidays</w:t>
      </w:r>
    </w:p>
    <w:p w14:paraId="4CC5853E" w14:textId="77777777" w:rsidR="00DF1FCE" w:rsidRDefault="00000000">
      <w:r>
        <w:t>Phone / WhatsApp: +91 78248 87999</w:t>
      </w:r>
    </w:p>
    <w:p w14:paraId="50956A6C" w14:textId="77777777" w:rsidR="00DF1FCE" w:rsidRDefault="00000000">
      <w:r>
        <w:t>Email: support@marvelholidays.in</w:t>
      </w:r>
    </w:p>
    <w:p w14:paraId="0F209558" w14:textId="77777777" w:rsidR="00DF1FCE" w:rsidRDefault="00000000">
      <w:r>
        <w:t>Address: No. 340/B1A3B1, Vinayaga Avenue, OMR Road, Thoraipakkam, Chennai – 600097, Tamil Nadu, India.</w:t>
      </w:r>
    </w:p>
    <w:p w14:paraId="700DF7DB" w14:textId="77777777" w:rsidR="00DF1FCE" w:rsidRDefault="00000000">
      <w:pPr>
        <w:pStyle w:val="Heading1"/>
      </w:pPr>
      <w:r>
        <w:t>19. Grievance / Privacy Requests</w:t>
      </w:r>
    </w:p>
    <w:p w14:paraId="62EA70D0" w14:textId="77777777" w:rsidR="00DF1FCE" w:rsidRDefault="00000000">
      <w:r>
        <w:t>For privacy-related requests, corrections, withdrawal of consent or grievances concerning personal information processed by Marvel Holidays, please contact us using:</w:t>
      </w:r>
    </w:p>
    <w:p w14:paraId="56F6B6C0" w14:textId="77777777" w:rsidR="00DF1FCE" w:rsidRDefault="00000000">
      <w:r>
        <w:t>Email: support@marvelholidays.in</w:t>
      </w:r>
    </w:p>
    <w:p w14:paraId="51CDBFC3" w14:textId="77777777" w:rsidR="00DF1FCE" w:rsidRDefault="00000000">
      <w:r>
        <w:t>Phone / WhatsApp: +91 78248 87999</w:t>
      </w:r>
    </w:p>
    <w:p w14:paraId="5D4277C7" w14:textId="77777777" w:rsidR="00DF1FCE" w:rsidRDefault="00000000">
      <w:r>
        <w:t>Please include sufficient information for us to identify your enquiry and respond appropriately.</w:t>
      </w:r>
    </w:p>
    <w:sectPr w:rsidR="00DF1FC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0488676">
    <w:abstractNumId w:val="8"/>
  </w:num>
  <w:num w:numId="2" w16cid:durableId="1213422380">
    <w:abstractNumId w:val="6"/>
  </w:num>
  <w:num w:numId="3" w16cid:durableId="1869443533">
    <w:abstractNumId w:val="5"/>
  </w:num>
  <w:num w:numId="4" w16cid:durableId="812406742">
    <w:abstractNumId w:val="4"/>
  </w:num>
  <w:num w:numId="5" w16cid:durableId="1234900175">
    <w:abstractNumId w:val="7"/>
  </w:num>
  <w:num w:numId="6" w16cid:durableId="748697662">
    <w:abstractNumId w:val="3"/>
  </w:num>
  <w:num w:numId="7" w16cid:durableId="1907640414">
    <w:abstractNumId w:val="2"/>
  </w:num>
  <w:num w:numId="8" w16cid:durableId="119223311">
    <w:abstractNumId w:val="1"/>
  </w:num>
  <w:num w:numId="9" w16cid:durableId="6956161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0563"/>
    <w:rsid w:val="007F3AB2"/>
    <w:rsid w:val="00AA1D8D"/>
    <w:rsid w:val="00B47730"/>
    <w:rsid w:val="00CB0664"/>
    <w:rsid w:val="00DF1F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8EA91"/>
  <w14:defaultImageDpi w14:val="300"/>
  <w15:docId w15:val="{F4AB2D55-D8B4-924D-879C-4D8A28EED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1320</Words>
  <Characters>7527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jerophin deril</cp:lastModifiedBy>
  <cp:revision>2</cp:revision>
  <dcterms:created xsi:type="dcterms:W3CDTF">2013-12-23T23:15:00Z</dcterms:created>
  <dcterms:modified xsi:type="dcterms:W3CDTF">2026-10-15T15:21:00Z</dcterms:modified>
  <cp:category/>
</cp:coreProperties>
</file>